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Sneha Reddy</w:t>
        <w:br/>
        <w:t>Email: sneha@email.com | Phone: 123-456-7894</w:t>
        <w:br/>
        <w:br/>
        <w:t>SKILLS</w:t>
        <w:br/>
        <w:t>Python, AI, Deep Learning, Computer Vision, OpenCV, PyTorch, NLP, BERT</w:t>
        <w:br/>
        <w:br/>
        <w:t>EXPERIENCE</w:t>
        <w:br/>
        <w:t>AI Engineer - DeepMind Solutions (2021-2024)</w:t>
        <w:br/>
        <w:t>- Developed computer vision models using OpenCV and PyTorch</w:t>
        <w:br/>
        <w:t>- Built NLP applications using BERT and transformers</w:t>
        <w:br/>
        <w:t>- Trained deep learning models for image recognition</w:t>
        <w:br/>
        <w:br/>
        <w:t>EDUCATION</w:t>
        <w:br/>
        <w:t>M.Tech Artificial Intelligence - IIT Bombay (2021)</w:t>
        <w:br/>
        <w:br/>
        <w:t>PROJECTS</w:t>
        <w:br/>
        <w:t>- Face Recognition System</w:t>
        <w:br/>
        <w:t>- Object Detection using YOLO</w:t>
        <w:br/>
        <w:t>- Text Summarization using BERT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