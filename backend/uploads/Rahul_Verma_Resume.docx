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  <w:br/>
        <w:t>Email: rahul@email.com | Phone: 123-456-7893</w:t>
        <w:br/>
        <w:br/>
        <w:t>SKILLS</w:t>
        <w:br/>
        <w:t>React, JavaScript, HTML, CSS, Node.js, MongoDB, Git, Figma</w:t>
        <w:br/>
        <w:br/>
        <w:t>EXPERIENCE</w:t>
        <w:br/>
        <w:t>Frontend Developer - WebSolutions (2021-2024)</w:t>
        <w:br/>
        <w:t>- Built responsive web applications using React</w:t>
        <w:br/>
        <w:t>- Designed UI components using HTML and CSS</w:t>
        <w:br/>
        <w:t>- Integrated REST APIs using JavaScript</w:t>
        <w:br/>
        <w:br/>
        <w:t>EDUCATION</w:t>
        <w:br/>
        <w:t>B.Tech Computer Science - VIT (2021)</w:t>
        <w:br/>
        <w:br/>
        <w:t>PROJECTS</w:t>
        <w:br/>
        <w:t>- E-commerce Website</w:t>
        <w:br/>
        <w:t>- Portfolio Website Builder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