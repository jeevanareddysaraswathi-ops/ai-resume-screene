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Bob Smith</w:t>
        <w:br/>
        <w:t>Email: bob@email.com | Phone: 123-456-7891</w:t>
        <w:br/>
        <w:br/>
        <w:t>SKILLS</w:t>
        <w:br/>
        <w:t>Java, Spring Boot, MySQL, REST API, Docker, Kubernetes, Git</w:t>
        <w:br/>
        <w:br/>
        <w:t>EXPERIENCE</w:t>
        <w:br/>
        <w:t>Backend Developer - InfoSys (2020-2024)</w:t>
        <w:br/>
        <w:t>- Developed REST APIs using Spring Boot</w:t>
        <w:br/>
        <w:t>- Managed MySQL databases</w:t>
        <w:br/>
        <w:t>- Deployed applications using Docker and Kubernetes</w:t>
        <w:br/>
        <w:br/>
        <w:t>EDUCATION</w:t>
        <w:br/>
        <w:t>B.Tech Information Technology - JNTU (2020)</w:t>
        <w:br/>
        <w:br/>
        <w:t>PROJECTS</w:t>
        <w:br/>
        <w:t>- Employee Management System</w:t>
        <w:br/>
        <w:t>- Online Banking API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