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Priya Sharma</w:t>
        <w:br/>
        <w:t>Email: priya@email.com | Phone: 123-456-7892</w:t>
        <w:br/>
        <w:br/>
        <w:t>SKILLS</w:t>
        <w:br/>
        <w:t>Python, Data Science, Machine Learning, Pandas, NumPy, Matplotlib, SQL, Statistics</w:t>
        <w:br/>
        <w:br/>
        <w:t>EXPERIENCE</w:t>
        <w:br/>
        <w:t>Data Scientist - Analytics India (2022-2024)</w:t>
        <w:br/>
        <w:t>- Analyzed large datasets using Pandas and NumPy</w:t>
        <w:br/>
        <w:t>- Built predictive models using Scikit-learn</w:t>
        <w:br/>
        <w:t>- Created data visualizations using Matplotlib</w:t>
        <w:br/>
        <w:br/>
        <w:t>EDUCATION</w:t>
        <w:br/>
        <w:t>M.Tech Data Science - BITS Pilani (2022)</w:t>
        <w:br/>
        <w:br/>
        <w:t>PROJECTS</w:t>
        <w:br/>
        <w:t>- Customer Churn Prediction</w:t>
        <w:br/>
        <w:t>- Sales Forecasting Model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